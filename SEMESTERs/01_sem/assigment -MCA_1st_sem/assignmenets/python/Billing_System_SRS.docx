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03334" w14:textId="699C6757" w:rsidR="00141979" w:rsidRPr="00141979" w:rsidRDefault="00FD0EEE" w:rsidP="00FD0EEE">
      <w:pPr>
        <w:pStyle w:val="BodyText"/>
        <w:rPr>
          <w:sz w:val="20"/>
        </w:rPr>
      </w:pPr>
      <w:bookmarkStart w:id="0" w:name="_Hlk211542644"/>
      <w:r>
        <w:rPr>
          <w:sz w:val="20"/>
        </w:rPr>
        <w:t xml:space="preserve"> </w:t>
      </w:r>
      <w:r w:rsidR="00141979">
        <w:rPr>
          <w:noProof/>
          <w:sz w:val="20"/>
        </w:rPr>
        <w:drawing>
          <wp:inline distT="0" distB="0" distL="0" distR="0" wp14:anchorId="486631B9" wp14:editId="138E7315">
            <wp:extent cx="4881230" cy="97650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4881230" cy="976502"/>
                    </a:xfrm>
                    <a:prstGeom prst="rect">
                      <a:avLst/>
                    </a:prstGeom>
                  </pic:spPr>
                </pic:pic>
              </a:graphicData>
            </a:graphic>
          </wp:inline>
        </w:drawing>
      </w:r>
    </w:p>
    <w:p w14:paraId="3D4919BF" w14:textId="77777777" w:rsidR="00141979" w:rsidRDefault="00141979" w:rsidP="00141979">
      <w:pPr>
        <w:pStyle w:val="BodyText"/>
        <w:spacing w:before="39"/>
        <w:rPr>
          <w:sz w:val="40"/>
        </w:rPr>
      </w:pPr>
    </w:p>
    <w:p w14:paraId="6A5AFD96" w14:textId="023D2A03" w:rsidR="00141979" w:rsidRDefault="00141979" w:rsidP="00141979">
      <w:pPr>
        <w:pStyle w:val="Title"/>
        <w:jc w:val="center"/>
        <w:rPr>
          <w:spacing w:val="-4"/>
        </w:rPr>
      </w:pPr>
      <w:r>
        <w:t>Assignment</w:t>
      </w:r>
      <w:r>
        <w:rPr>
          <w:spacing w:val="-5"/>
        </w:rPr>
        <w:t xml:space="preserve"> </w:t>
      </w:r>
      <w:r>
        <w:rPr>
          <w:spacing w:val="-4"/>
        </w:rPr>
        <w:t>File</w:t>
      </w:r>
    </w:p>
    <w:p w14:paraId="1E30D316" w14:textId="77777777" w:rsidR="00141979" w:rsidRDefault="00141979" w:rsidP="00141979">
      <w:pPr>
        <w:pStyle w:val="Heading1"/>
        <w:spacing w:before="0"/>
        <w:jc w:val="center"/>
      </w:pPr>
      <w:r>
        <w:t xml:space="preserve">Software Requirements Specification (SRS) </w:t>
      </w:r>
    </w:p>
    <w:p w14:paraId="6C1B4BEB" w14:textId="6E3C6663" w:rsidR="00141979" w:rsidRDefault="00141979" w:rsidP="00141979">
      <w:pPr>
        <w:pStyle w:val="Heading1"/>
        <w:spacing w:before="0"/>
        <w:jc w:val="center"/>
      </w:pPr>
      <w:r>
        <w:t>for</w:t>
      </w:r>
    </w:p>
    <w:p w14:paraId="62027A85" w14:textId="6C3C9B36" w:rsidR="00141979" w:rsidRDefault="00141979" w:rsidP="00141979">
      <w:pPr>
        <w:pStyle w:val="Heading1"/>
        <w:spacing w:before="0"/>
        <w:jc w:val="center"/>
      </w:pPr>
      <w:r>
        <w:t>Billing System for Supermarket</w:t>
      </w:r>
    </w:p>
    <w:p w14:paraId="15497E99" w14:textId="77777777" w:rsidR="00141979" w:rsidRPr="00141979" w:rsidRDefault="00141979" w:rsidP="00141979"/>
    <w:p w14:paraId="3FBF56CF" w14:textId="77777777" w:rsidR="00141979" w:rsidRDefault="00141979" w:rsidP="00141979">
      <w:pPr>
        <w:spacing w:before="1"/>
        <w:ind w:left="189"/>
        <w:rPr>
          <w:sz w:val="32"/>
        </w:rPr>
      </w:pPr>
      <w:r w:rsidRPr="00504C87">
        <w:rPr>
          <w:b/>
          <w:bCs/>
          <w:sz w:val="32"/>
        </w:rPr>
        <w:t>SEMESTER</w:t>
      </w:r>
      <w:r>
        <w:rPr>
          <w:spacing w:val="-11"/>
          <w:sz w:val="32"/>
        </w:rPr>
        <w:t>:</w:t>
      </w:r>
      <w:r>
        <w:rPr>
          <w:sz w:val="32"/>
        </w:rPr>
        <w:t xml:space="preserve"> -</w:t>
      </w:r>
      <w:r>
        <w:rPr>
          <w:spacing w:val="56"/>
          <w:sz w:val="32"/>
        </w:rPr>
        <w:t xml:space="preserve"> </w:t>
      </w:r>
      <w:r>
        <w:rPr>
          <w:spacing w:val="-5"/>
          <w:sz w:val="32"/>
        </w:rPr>
        <w:t>1</w:t>
      </w:r>
      <w:r>
        <w:rPr>
          <w:spacing w:val="-5"/>
          <w:sz w:val="32"/>
          <w:vertAlign w:val="superscript"/>
        </w:rPr>
        <w:t>st</w:t>
      </w:r>
    </w:p>
    <w:p w14:paraId="61E52461" w14:textId="6BCCEDEE" w:rsidR="00141979" w:rsidRDefault="00141979" w:rsidP="00141979">
      <w:pPr>
        <w:spacing w:before="215" w:line="364" w:lineRule="auto"/>
        <w:ind w:left="181" w:right="2160"/>
        <w:rPr>
          <w:sz w:val="32"/>
        </w:rPr>
      </w:pPr>
      <w:r w:rsidRPr="00504C87">
        <w:rPr>
          <w:b/>
          <w:bCs/>
          <w:sz w:val="32"/>
        </w:rPr>
        <w:t>SUBJECT NAME:</w:t>
      </w:r>
      <w:r>
        <w:rPr>
          <w:sz w:val="32"/>
        </w:rPr>
        <w:t xml:space="preserve"> -</w:t>
      </w:r>
      <w:r>
        <w:rPr>
          <w:spacing w:val="-15"/>
          <w:sz w:val="32"/>
        </w:rPr>
        <w:t xml:space="preserve"> </w:t>
      </w:r>
      <w:r>
        <w:rPr>
          <w:sz w:val="32"/>
        </w:rPr>
        <w:t>Programming with Python</w:t>
      </w:r>
    </w:p>
    <w:p w14:paraId="2A720B95" w14:textId="1D806666" w:rsidR="00141979" w:rsidRDefault="00141979" w:rsidP="00141979">
      <w:pPr>
        <w:spacing w:before="215" w:line="364" w:lineRule="auto"/>
        <w:ind w:left="181" w:right="2683"/>
        <w:rPr>
          <w:sz w:val="32"/>
        </w:rPr>
      </w:pPr>
      <w:r w:rsidRPr="00504C87">
        <w:rPr>
          <w:b/>
          <w:bCs/>
          <w:sz w:val="32"/>
        </w:rPr>
        <w:t>SUBJECT CODE</w:t>
      </w:r>
      <w:r>
        <w:rPr>
          <w:sz w:val="32"/>
        </w:rPr>
        <w:t>: - CAL813</w:t>
      </w:r>
    </w:p>
    <w:p w14:paraId="59FE4224" w14:textId="2239587E" w:rsidR="00141979" w:rsidRDefault="00141979" w:rsidP="00141979">
      <w:pPr>
        <w:spacing w:before="151"/>
        <w:ind w:left="102"/>
        <w:rPr>
          <w:sz w:val="32"/>
        </w:rPr>
      </w:pPr>
      <w:r w:rsidRPr="00504C87">
        <w:rPr>
          <w:b/>
          <w:bCs/>
          <w:sz w:val="32"/>
        </w:rPr>
        <w:t>NAME OF COURSE</w:t>
      </w:r>
      <w:r>
        <w:rPr>
          <w:spacing w:val="-11"/>
          <w:sz w:val="32"/>
        </w:rPr>
        <w:t>:</w:t>
      </w:r>
      <w:r>
        <w:rPr>
          <w:sz w:val="32"/>
        </w:rPr>
        <w:t xml:space="preserve"> -</w:t>
      </w:r>
      <w:r>
        <w:rPr>
          <w:spacing w:val="-10"/>
          <w:sz w:val="32"/>
        </w:rPr>
        <w:t xml:space="preserve"> </w:t>
      </w:r>
      <w:r>
        <w:rPr>
          <w:sz w:val="32"/>
        </w:rPr>
        <w:t>Masters</w:t>
      </w:r>
      <w:r>
        <w:rPr>
          <w:spacing w:val="-13"/>
          <w:sz w:val="32"/>
        </w:rPr>
        <w:t xml:space="preserve"> </w:t>
      </w:r>
      <w:r>
        <w:rPr>
          <w:sz w:val="32"/>
        </w:rPr>
        <w:t>of</w:t>
      </w:r>
      <w:r>
        <w:rPr>
          <w:spacing w:val="-8"/>
          <w:sz w:val="32"/>
        </w:rPr>
        <w:t xml:space="preserve"> </w:t>
      </w:r>
      <w:r>
        <w:rPr>
          <w:sz w:val="32"/>
        </w:rPr>
        <w:t>Computer</w:t>
      </w:r>
      <w:r>
        <w:rPr>
          <w:spacing w:val="-20"/>
          <w:sz w:val="32"/>
        </w:rPr>
        <w:t xml:space="preserve"> </w:t>
      </w:r>
      <w:r>
        <w:rPr>
          <w:spacing w:val="-2"/>
          <w:sz w:val="32"/>
        </w:rPr>
        <w:t>Application</w:t>
      </w:r>
    </w:p>
    <w:p w14:paraId="0A3C50D3" w14:textId="77777777" w:rsidR="00141979" w:rsidRDefault="00141979" w:rsidP="00141979">
      <w:pPr>
        <w:pStyle w:val="BodyText"/>
        <w:spacing w:before="61"/>
        <w:rPr>
          <w:sz w:val="32"/>
        </w:rPr>
      </w:pPr>
    </w:p>
    <w:p w14:paraId="46F557CA" w14:textId="77777777" w:rsidR="00141979" w:rsidRDefault="00141979" w:rsidP="00AE4360">
      <w:pPr>
        <w:tabs>
          <w:tab w:val="left" w:pos="6542"/>
        </w:tabs>
        <w:rPr>
          <w:sz w:val="32"/>
        </w:rPr>
      </w:pPr>
      <w:r w:rsidRPr="00504C87">
        <w:rPr>
          <w:b/>
          <w:bCs/>
          <w:sz w:val="32"/>
        </w:rPr>
        <w:t>SUBMITTED BY</w:t>
      </w:r>
      <w:r>
        <w:rPr>
          <w:spacing w:val="-20"/>
          <w:sz w:val="32"/>
        </w:rPr>
        <w:t>:</w:t>
      </w:r>
      <w:r>
        <w:rPr>
          <w:sz w:val="32"/>
        </w:rPr>
        <w:t xml:space="preserve">                                              </w:t>
      </w:r>
      <w:r w:rsidRPr="00504C87">
        <w:rPr>
          <w:b/>
          <w:bCs/>
          <w:sz w:val="32"/>
        </w:rPr>
        <w:t>SUBMITTED TO</w:t>
      </w:r>
      <w:r>
        <w:rPr>
          <w:spacing w:val="-12"/>
          <w:sz w:val="32"/>
        </w:rPr>
        <w:t>:</w:t>
      </w:r>
    </w:p>
    <w:p w14:paraId="4D35AF82" w14:textId="7F66E777" w:rsidR="00141979" w:rsidRDefault="00AE4360" w:rsidP="00141979">
      <w:pPr>
        <w:tabs>
          <w:tab w:val="left" w:pos="6420"/>
        </w:tabs>
        <w:spacing w:before="249"/>
        <w:rPr>
          <w:sz w:val="32"/>
        </w:rPr>
      </w:pPr>
      <w:r>
        <w:rPr>
          <w:sz w:val="32"/>
        </w:rPr>
        <w:t xml:space="preserve"> </w:t>
      </w:r>
      <w:r w:rsidR="00141979">
        <w:rPr>
          <w:sz w:val="32"/>
        </w:rPr>
        <w:t xml:space="preserve">Aditya Sharma                                                       </w:t>
      </w:r>
      <w:r w:rsidR="00141979" w:rsidRPr="00141979">
        <w:rPr>
          <w:sz w:val="32"/>
        </w:rPr>
        <w:t xml:space="preserve">Mr. Arshad Hussain </w:t>
      </w:r>
    </w:p>
    <w:p w14:paraId="1F9AE0E0" w14:textId="5EABC9BB" w:rsidR="00141979" w:rsidRDefault="00AE4360" w:rsidP="00141979">
      <w:pPr>
        <w:tabs>
          <w:tab w:val="left" w:pos="6377"/>
        </w:tabs>
        <w:spacing w:before="247"/>
        <w:rPr>
          <w:sz w:val="32"/>
        </w:rPr>
      </w:pPr>
      <w:r>
        <w:rPr>
          <w:spacing w:val="-2"/>
          <w:sz w:val="32"/>
        </w:rPr>
        <w:t xml:space="preserve"> </w:t>
      </w:r>
      <w:r w:rsidR="00141979">
        <w:rPr>
          <w:spacing w:val="-2"/>
          <w:sz w:val="32"/>
        </w:rPr>
        <w:t>K26798</w:t>
      </w:r>
      <w:r w:rsidR="00141979">
        <w:rPr>
          <w:sz w:val="32"/>
        </w:rPr>
        <w:tab/>
      </w:r>
      <w:r w:rsidR="00141979">
        <w:rPr>
          <w:spacing w:val="-15"/>
          <w:sz w:val="32"/>
        </w:rPr>
        <w:t xml:space="preserve"> </w:t>
      </w:r>
    </w:p>
    <w:p w14:paraId="13B1B244" w14:textId="77777777" w:rsidR="00141979" w:rsidRDefault="00141979" w:rsidP="00141979">
      <w:pPr>
        <w:pStyle w:val="BodyText"/>
        <w:rPr>
          <w:sz w:val="32"/>
        </w:rPr>
      </w:pPr>
    </w:p>
    <w:p w14:paraId="4EE5F877" w14:textId="77777777" w:rsidR="00141979" w:rsidRDefault="00141979" w:rsidP="00141979">
      <w:pPr>
        <w:pStyle w:val="BodyText"/>
        <w:spacing w:before="239"/>
        <w:rPr>
          <w:sz w:val="32"/>
        </w:rPr>
      </w:pPr>
    </w:p>
    <w:p w14:paraId="6779D827" w14:textId="77777777" w:rsidR="00141979" w:rsidRDefault="00141979" w:rsidP="003B0AD7">
      <w:pPr>
        <w:spacing w:line="463" w:lineRule="auto"/>
        <w:ind w:left="3872" w:right="1296" w:hanging="2432"/>
        <w:rPr>
          <w:sz w:val="32"/>
        </w:rPr>
      </w:pPr>
      <w:r>
        <w:rPr>
          <w:spacing w:val="-2"/>
          <w:sz w:val="32"/>
        </w:rPr>
        <w:t>SCHOOL</w:t>
      </w:r>
      <w:r>
        <w:rPr>
          <w:spacing w:val="-18"/>
          <w:sz w:val="32"/>
        </w:rPr>
        <w:t xml:space="preserve"> </w:t>
      </w:r>
      <w:r>
        <w:rPr>
          <w:spacing w:val="-2"/>
          <w:sz w:val="32"/>
        </w:rPr>
        <w:t>OF</w:t>
      </w:r>
      <w:r>
        <w:rPr>
          <w:spacing w:val="-20"/>
          <w:sz w:val="32"/>
        </w:rPr>
        <w:t xml:space="preserve"> </w:t>
      </w:r>
      <w:r>
        <w:rPr>
          <w:spacing w:val="-2"/>
          <w:sz w:val="32"/>
        </w:rPr>
        <w:t>COMPUTER</w:t>
      </w:r>
      <w:r>
        <w:rPr>
          <w:spacing w:val="-19"/>
          <w:sz w:val="32"/>
        </w:rPr>
        <w:t xml:space="preserve"> </w:t>
      </w:r>
      <w:r>
        <w:rPr>
          <w:spacing w:val="-2"/>
          <w:sz w:val="32"/>
        </w:rPr>
        <w:t>APPLICATIONS 2025-26</w:t>
      </w:r>
    </w:p>
    <w:bookmarkEnd w:id="0"/>
    <w:p w14:paraId="5D536B88" w14:textId="77777777" w:rsidR="00FB4E0A" w:rsidRDefault="00000000" w:rsidP="00141979">
      <w:pPr>
        <w:pStyle w:val="Title"/>
      </w:pPr>
      <w:r>
        <w:lastRenderedPageBreak/>
        <w:t>1. Introduction</w:t>
      </w:r>
    </w:p>
    <w:p w14:paraId="645133A5" w14:textId="77777777" w:rsidR="00FB4E0A" w:rsidRDefault="00000000">
      <w:pPr>
        <w:pStyle w:val="Heading3"/>
      </w:pPr>
      <w:r>
        <w:t>1.1 Purpose</w:t>
      </w:r>
    </w:p>
    <w:p w14:paraId="011A663C" w14:textId="77777777" w:rsidR="00141979" w:rsidRDefault="00000000">
      <w:r>
        <w:t xml:space="preserve">The main purpose of this project is to create a Python-based Billing System that can automate the billing process in a supermarket. </w:t>
      </w:r>
    </w:p>
    <w:p w14:paraId="1DB16457" w14:textId="77777777" w:rsidR="00141979" w:rsidRDefault="00000000">
      <w:r>
        <w:t xml:space="preserve">This project helps in demonstrating all the important Python concepts learned in the course CSL813 – Programming with Python such as loops, lists, dictionaries, functions, file handling, exception handling, and object-oriented programming (OOP). </w:t>
      </w:r>
    </w:p>
    <w:p w14:paraId="1A3728B8" w14:textId="6CD0B4B5" w:rsidR="00FB4E0A" w:rsidRDefault="00000000">
      <w:r>
        <w:t>The system will help supermarket staff to add, search, and update product details, generate customer bills, calculate totals and discounts automatically, and store all transaction details safely for future use.</w:t>
      </w:r>
    </w:p>
    <w:p w14:paraId="5121E446" w14:textId="77777777" w:rsidR="00FB4E0A" w:rsidRDefault="00000000">
      <w:pPr>
        <w:pStyle w:val="Heading3"/>
      </w:pPr>
      <w:r>
        <w:t>1.2 Scope</w:t>
      </w:r>
    </w:p>
    <w:p w14:paraId="2B170755" w14:textId="77777777" w:rsidR="00141979" w:rsidRDefault="00000000">
      <w:r>
        <w:t xml:space="preserve">The Billing System for Supermarket will automate daily billing operations, allow users to manage product and billing details, store data permanently using file handling, handle exceptions, and follow modular and OOP principles. </w:t>
      </w:r>
    </w:p>
    <w:p w14:paraId="1C3F2B92" w14:textId="396321DE" w:rsidR="00FB4E0A" w:rsidRDefault="00000000">
      <w:r>
        <w:t>The project includes a text-based interface, file storage, input validation, and report generation.</w:t>
      </w:r>
    </w:p>
    <w:p w14:paraId="3E774739" w14:textId="77777777" w:rsidR="00FB4E0A" w:rsidRDefault="00000000">
      <w:pPr>
        <w:pStyle w:val="Heading3"/>
      </w:pPr>
      <w:r>
        <w:t>1.3 Objectives</w:t>
      </w:r>
    </w:p>
    <w:p w14:paraId="00F41E9E" w14:textId="77777777" w:rsidR="00FB4E0A" w:rsidRDefault="00000000">
      <w:r>
        <w:t>• Apply Python programming concepts practically.</w:t>
      </w:r>
      <w:r>
        <w:br/>
        <w:t>• Improve logical and analytical skills.</w:t>
      </w:r>
      <w:r>
        <w:br/>
        <w:t>• Integrate control structures, functions, and OOP in one system.</w:t>
      </w:r>
      <w:r>
        <w:br/>
        <w:t>• Simulate a real-world billing process using Python.</w:t>
      </w:r>
    </w:p>
    <w:p w14:paraId="30473CC3" w14:textId="77777777" w:rsidR="00FB4E0A" w:rsidRDefault="00000000">
      <w:pPr>
        <w:pStyle w:val="Heading3"/>
      </w:pPr>
      <w:r>
        <w:t>1.4 Technologies Used</w:t>
      </w:r>
    </w:p>
    <w:p w14:paraId="37F2C282" w14:textId="77777777" w:rsidR="00FB4E0A" w:rsidRDefault="00000000">
      <w:r>
        <w:t>Programming Language: Python 3.x</w:t>
      </w:r>
      <w:r>
        <w:br/>
        <w:t>Libraries/Modules: os, datetime, csv, json, random</w:t>
      </w:r>
      <w:r>
        <w:br/>
        <w:t>Platform: Windows / Linux</w:t>
      </w:r>
      <w:r>
        <w:br/>
        <w:t>Editor/IDE: VS Code / IDLE / PyCharm</w:t>
      </w:r>
    </w:p>
    <w:p w14:paraId="73ADBF62" w14:textId="77777777" w:rsidR="00141979" w:rsidRDefault="00141979"/>
    <w:p w14:paraId="27D67ADD" w14:textId="77777777" w:rsidR="00141979" w:rsidRDefault="00141979"/>
    <w:p w14:paraId="6DE23AC9" w14:textId="77777777" w:rsidR="00141979" w:rsidRDefault="00141979"/>
    <w:p w14:paraId="6E5B9106" w14:textId="77777777" w:rsidR="00141979" w:rsidRDefault="00141979"/>
    <w:p w14:paraId="6E7A458E" w14:textId="77777777" w:rsidR="00141979" w:rsidRDefault="00141979"/>
    <w:p w14:paraId="65B7AF8C" w14:textId="77777777" w:rsidR="00141979" w:rsidRDefault="00141979"/>
    <w:p w14:paraId="0FD38DF3" w14:textId="77777777" w:rsidR="00141979" w:rsidRDefault="00141979"/>
    <w:p w14:paraId="18E334DC" w14:textId="77777777" w:rsidR="00141979" w:rsidRDefault="00141979"/>
    <w:p w14:paraId="771CC702" w14:textId="77777777" w:rsidR="00FB4E0A" w:rsidRDefault="00000000" w:rsidP="00141979">
      <w:pPr>
        <w:pStyle w:val="Title"/>
      </w:pPr>
      <w:r>
        <w:t>2. Overall Description</w:t>
      </w:r>
    </w:p>
    <w:p w14:paraId="260B8EB7" w14:textId="77777777" w:rsidR="00FB4E0A" w:rsidRDefault="00000000">
      <w:pPr>
        <w:pStyle w:val="Heading3"/>
      </w:pPr>
      <w:r>
        <w:t>2.1 Product Perspective</w:t>
      </w:r>
    </w:p>
    <w:p w14:paraId="4D8A266E" w14:textId="77777777" w:rsidR="00141979" w:rsidRDefault="00000000">
      <w:r>
        <w:t xml:space="preserve">The Billing System is a standalone console application that allows users to perform billing and product management tasks through keyboard inputs. </w:t>
      </w:r>
    </w:p>
    <w:p w14:paraId="246EC70B" w14:textId="2D811EDF" w:rsidR="00FB4E0A" w:rsidRDefault="00000000">
      <w:r>
        <w:t>It calculates totals, applies discounts, generates bills, and stores all records using text or CSV files.</w:t>
      </w:r>
    </w:p>
    <w:p w14:paraId="48D6AC30" w14:textId="77777777" w:rsidR="00FB4E0A" w:rsidRDefault="00000000">
      <w:pPr>
        <w:pStyle w:val="Heading3"/>
      </w:pPr>
      <w:r>
        <w:t>2.2 Product Features</w:t>
      </w:r>
    </w:p>
    <w:p w14:paraId="6E989A4E" w14:textId="77777777" w:rsidR="00FB4E0A" w:rsidRDefault="00000000">
      <w:r>
        <w:t>• User Login (optional)</w:t>
      </w:r>
      <w:r>
        <w:br/>
        <w:t>• Product Management</w:t>
      </w:r>
      <w:r>
        <w:br/>
        <w:t>• Billing Module</w:t>
      </w:r>
      <w:r>
        <w:br/>
        <w:t>• File Handling</w:t>
      </w:r>
      <w:r>
        <w:br/>
        <w:t>• Error Handling</w:t>
      </w:r>
      <w:r>
        <w:br/>
        <w:t>• Report Generation</w:t>
      </w:r>
    </w:p>
    <w:p w14:paraId="6F649F9D" w14:textId="77777777" w:rsidR="00FB4E0A" w:rsidRDefault="00000000">
      <w:pPr>
        <w:pStyle w:val="Heading3"/>
      </w:pPr>
      <w:r>
        <w:t>2.3 User Characteristics</w:t>
      </w:r>
    </w:p>
    <w:p w14:paraId="024C3EDA" w14:textId="77777777" w:rsidR="00FB4E0A" w:rsidRDefault="00000000">
      <w:r>
        <w:t>Beginner or intermediate Python users with basic knowledge of programming and comfortable using command-line interfaces.</w:t>
      </w:r>
    </w:p>
    <w:p w14:paraId="4213EB91" w14:textId="77777777" w:rsidR="00FB4E0A" w:rsidRDefault="00000000">
      <w:pPr>
        <w:pStyle w:val="Heading3"/>
      </w:pPr>
      <w:r>
        <w:t>2.4 Constraints</w:t>
      </w:r>
    </w:p>
    <w:p w14:paraId="1140E044" w14:textId="77777777" w:rsidR="00FB4E0A" w:rsidRDefault="00000000">
      <w:r>
        <w:t>Console-based only, no GUI.</w:t>
      </w:r>
      <w:r>
        <w:br/>
        <w:t>Data stored in text or CSV files.</w:t>
      </w:r>
      <w:r>
        <w:br/>
        <w:t>Single-user mode.</w:t>
      </w:r>
      <w:r>
        <w:br/>
        <w:t>Designed for educational purposes.</w:t>
      </w:r>
    </w:p>
    <w:p w14:paraId="00E838DE" w14:textId="77777777" w:rsidR="00FB4E0A" w:rsidRDefault="00000000">
      <w:pPr>
        <w:pStyle w:val="Heading3"/>
      </w:pPr>
      <w:r>
        <w:t>2.5 Assumptions and Dependencies</w:t>
      </w:r>
    </w:p>
    <w:p w14:paraId="67DA5DE9" w14:textId="77777777" w:rsidR="00FB4E0A" w:rsidRDefault="00000000">
      <w:r>
        <w:t>Python 3.x is pre-installed, and users have permission to create and modify local files.</w:t>
      </w:r>
    </w:p>
    <w:p w14:paraId="561B6227" w14:textId="77777777" w:rsidR="005D3001" w:rsidRDefault="005D3001"/>
    <w:p w14:paraId="297C6A9F" w14:textId="77777777" w:rsidR="005D3001" w:rsidRDefault="005D3001"/>
    <w:p w14:paraId="6B698060" w14:textId="77777777" w:rsidR="005D3001" w:rsidRDefault="005D3001"/>
    <w:p w14:paraId="3AC8AD84" w14:textId="77777777" w:rsidR="005D3001" w:rsidRDefault="005D3001"/>
    <w:p w14:paraId="320EDA15" w14:textId="77777777" w:rsidR="005D3001" w:rsidRDefault="005D3001"/>
    <w:p w14:paraId="3627EB06" w14:textId="77777777" w:rsidR="005D3001" w:rsidRDefault="005D3001"/>
    <w:p w14:paraId="4971B65F" w14:textId="77777777" w:rsidR="005D3001" w:rsidRDefault="005D3001"/>
    <w:p w14:paraId="619EA992" w14:textId="77777777" w:rsidR="005D3001" w:rsidRDefault="005D3001"/>
    <w:p w14:paraId="3F519581" w14:textId="77777777" w:rsidR="00FB4E0A" w:rsidRDefault="00000000" w:rsidP="00141979">
      <w:pPr>
        <w:pStyle w:val="Title"/>
      </w:pPr>
      <w:r>
        <w:t>3. Specific Requirements</w:t>
      </w:r>
    </w:p>
    <w:p w14:paraId="37E13D58" w14:textId="77777777" w:rsidR="00FB4E0A" w:rsidRDefault="00000000">
      <w:pPr>
        <w:pStyle w:val="Heading3"/>
      </w:pPr>
      <w:r>
        <w:t>3.1 Functional Requirements</w:t>
      </w:r>
    </w:p>
    <w:p w14:paraId="56FB3DBF" w14:textId="77777777" w:rsidR="00FB4E0A" w:rsidRDefault="00000000">
      <w:r>
        <w:t>• User Management: Login and validation.</w:t>
      </w:r>
      <w:r>
        <w:br/>
        <w:t>• Product Management: Add, edit, delete, search products.</w:t>
      </w:r>
      <w:r>
        <w:br/>
        <w:t>• Billing: Generate bills, calculate totals, apply discounts.</w:t>
      </w:r>
      <w:r>
        <w:br/>
        <w:t>• File Handling: Save and retrieve data using files.</w:t>
      </w:r>
      <w:r>
        <w:br/>
        <w:t>• Exception Handling: Handle invalid inputs and file errors.</w:t>
      </w:r>
      <w:r>
        <w:br/>
        <w:t>• Reports: Generate daily sales reports.</w:t>
      </w:r>
    </w:p>
    <w:p w14:paraId="7F7CADFC" w14:textId="77777777" w:rsidR="00FB4E0A" w:rsidRDefault="00000000">
      <w:pPr>
        <w:pStyle w:val="Heading3"/>
      </w:pPr>
      <w:r>
        <w:t>3.2 Non-Functional Requirements</w:t>
      </w:r>
    </w:p>
    <w:p w14:paraId="6D2BA870" w14:textId="77777777" w:rsidR="00FB4E0A" w:rsidRDefault="00000000">
      <w:r>
        <w:t>Performance: Should handle up to 500 records.</w:t>
      </w:r>
      <w:r>
        <w:br/>
        <w:t>Usability: Simple text menus.</w:t>
      </w:r>
      <w:r>
        <w:br/>
        <w:t>Reliability: Data saved after each operation.</w:t>
      </w:r>
      <w:r>
        <w:br/>
        <w:t xml:space="preserve">Portability: Runs on Python </w:t>
      </w:r>
      <w:proofErr w:type="gramStart"/>
      <w:r>
        <w:t>3.x.</w:t>
      </w:r>
      <w:proofErr w:type="gramEnd"/>
      <w:r>
        <w:br/>
        <w:t>Security: Input validation.</w:t>
      </w:r>
      <w:r>
        <w:br/>
        <w:t>Maintainability: Modular code structure.</w:t>
      </w:r>
    </w:p>
    <w:p w14:paraId="01ADDF26" w14:textId="77777777" w:rsidR="005D3001" w:rsidRDefault="005D3001"/>
    <w:p w14:paraId="3E2A49F7" w14:textId="77777777" w:rsidR="005D3001" w:rsidRDefault="005D3001"/>
    <w:p w14:paraId="61BE49D8" w14:textId="77777777" w:rsidR="005D3001" w:rsidRDefault="005D3001"/>
    <w:p w14:paraId="6386C155" w14:textId="77777777" w:rsidR="005D3001" w:rsidRDefault="005D3001"/>
    <w:p w14:paraId="63D97F49" w14:textId="77777777" w:rsidR="005D3001" w:rsidRDefault="005D3001"/>
    <w:p w14:paraId="35B2A38A" w14:textId="77777777" w:rsidR="005D3001" w:rsidRDefault="005D3001"/>
    <w:p w14:paraId="1A61D85B" w14:textId="77777777" w:rsidR="005D3001" w:rsidRDefault="005D3001"/>
    <w:p w14:paraId="7714B733" w14:textId="77777777" w:rsidR="005D3001" w:rsidRDefault="005D3001"/>
    <w:p w14:paraId="521D802F" w14:textId="77777777" w:rsidR="005D3001" w:rsidRDefault="005D3001"/>
    <w:p w14:paraId="27C86137" w14:textId="77777777" w:rsidR="005D3001" w:rsidRDefault="005D3001"/>
    <w:p w14:paraId="195705D5" w14:textId="77777777" w:rsidR="005D3001" w:rsidRDefault="005D3001"/>
    <w:p w14:paraId="7B1F9C1A" w14:textId="77777777" w:rsidR="005D3001" w:rsidRDefault="005D3001"/>
    <w:p w14:paraId="34103935" w14:textId="77777777" w:rsidR="005D3001" w:rsidRDefault="005D3001"/>
    <w:p w14:paraId="68D712CB" w14:textId="77777777" w:rsidR="005D3001" w:rsidRDefault="005D3001"/>
    <w:p w14:paraId="3EE9AF53" w14:textId="77777777" w:rsidR="00FB4E0A" w:rsidRDefault="00000000" w:rsidP="00141979">
      <w:pPr>
        <w:pStyle w:val="Title"/>
      </w:pPr>
      <w:r>
        <w:t>4. System Design Overview</w:t>
      </w:r>
    </w:p>
    <w:p w14:paraId="25F7C684" w14:textId="77777777" w:rsidR="00FB4E0A" w:rsidRDefault="00000000">
      <w:pPr>
        <w:pStyle w:val="Heading3"/>
      </w:pPr>
      <w:r>
        <w:t>4.1 System Architecture</w:t>
      </w:r>
    </w:p>
    <w:p w14:paraId="2D8774BF" w14:textId="77777777" w:rsidR="00FB4E0A" w:rsidRDefault="00000000">
      <w:r>
        <w:t>User Input → Processing &amp; Logic → File Handling → Output/Reports</w:t>
      </w:r>
    </w:p>
    <w:p w14:paraId="40967F1B" w14:textId="77777777" w:rsidR="00FB4E0A" w:rsidRDefault="00000000">
      <w:pPr>
        <w:pStyle w:val="Heading3"/>
      </w:pPr>
      <w:r>
        <w:t>4.2 Module Breakdown</w:t>
      </w:r>
    </w:p>
    <w:p w14:paraId="6896FFBB" w14:textId="77777777" w:rsidR="00FB4E0A" w:rsidRDefault="00000000">
      <w:r>
        <w:t>• Login Module – Handles user access.</w:t>
      </w:r>
      <w:r>
        <w:br/>
        <w:t>• Product Module – Manage product operations.</w:t>
      </w:r>
      <w:r>
        <w:br/>
        <w:t>• Billing Module – Generate bills and totals.</w:t>
      </w:r>
      <w:r>
        <w:br/>
        <w:t>• File Handling Module – Manages data storage.</w:t>
      </w:r>
      <w:r>
        <w:br/>
        <w:t>• Report Module – Generates sales reports.</w:t>
      </w:r>
      <w:r>
        <w:br/>
        <w:t>• Error Handling Module – Handles exceptions.</w:t>
      </w:r>
    </w:p>
    <w:p w14:paraId="72D7FEC2" w14:textId="77777777" w:rsidR="005D3001" w:rsidRDefault="005D3001"/>
    <w:p w14:paraId="594C7E95" w14:textId="77777777" w:rsidR="005D3001" w:rsidRDefault="005D3001"/>
    <w:p w14:paraId="484EDC2B" w14:textId="77777777" w:rsidR="005D3001" w:rsidRDefault="005D3001"/>
    <w:p w14:paraId="7387B9C8" w14:textId="77777777" w:rsidR="005D3001" w:rsidRDefault="005D3001"/>
    <w:p w14:paraId="4A7745FA" w14:textId="77777777" w:rsidR="005D3001" w:rsidRDefault="005D3001"/>
    <w:p w14:paraId="7519FF9B" w14:textId="77777777" w:rsidR="005D3001" w:rsidRDefault="005D3001"/>
    <w:p w14:paraId="3B441FC1" w14:textId="77777777" w:rsidR="005D3001" w:rsidRDefault="005D3001"/>
    <w:p w14:paraId="20577D26" w14:textId="77777777" w:rsidR="005D3001" w:rsidRDefault="005D3001"/>
    <w:p w14:paraId="6FEE7614" w14:textId="77777777" w:rsidR="005D3001" w:rsidRDefault="005D3001"/>
    <w:p w14:paraId="457240C2" w14:textId="77777777" w:rsidR="005D3001" w:rsidRDefault="005D3001"/>
    <w:p w14:paraId="54A2F654" w14:textId="77777777" w:rsidR="005D3001" w:rsidRDefault="005D3001"/>
    <w:p w14:paraId="061C3B29" w14:textId="77777777" w:rsidR="005D3001" w:rsidRDefault="005D3001"/>
    <w:p w14:paraId="639D91A0" w14:textId="77777777" w:rsidR="005D3001" w:rsidRDefault="005D3001"/>
    <w:p w14:paraId="2A54A222" w14:textId="77777777" w:rsidR="005D3001" w:rsidRDefault="005D3001"/>
    <w:p w14:paraId="307866A3" w14:textId="77777777" w:rsidR="005D3001" w:rsidRDefault="005D3001"/>
    <w:p w14:paraId="0BB7AEBC" w14:textId="77777777" w:rsidR="005D3001" w:rsidRDefault="005D3001"/>
    <w:p w14:paraId="2D6EA036" w14:textId="77777777" w:rsidR="005D3001" w:rsidRDefault="005D3001"/>
    <w:p w14:paraId="03DD895F" w14:textId="77777777" w:rsidR="00FB4E0A" w:rsidRDefault="00000000" w:rsidP="00141979">
      <w:pPr>
        <w:pStyle w:val="Title"/>
      </w:pPr>
      <w:r>
        <w:lastRenderedPageBreak/>
        <w:t>5. Future Enhancements</w:t>
      </w:r>
    </w:p>
    <w:p w14:paraId="64EBAC38" w14:textId="77777777" w:rsidR="00FB4E0A" w:rsidRDefault="00000000">
      <w:r>
        <w:t>• Add a GUI using Tkinter or PyQt.</w:t>
      </w:r>
      <w:r>
        <w:br/>
        <w:t>• Integrate database like SQLite/MySQL.</w:t>
      </w:r>
      <w:r>
        <w:br/>
        <w:t>• Add barcode scanning feature.</w:t>
      </w:r>
      <w:r>
        <w:br/>
        <w:t>• Add data visualization using matplotlib.</w:t>
      </w:r>
      <w:r>
        <w:br/>
        <w:t>• Implement different user roles (Admin/Cashier).</w:t>
      </w:r>
    </w:p>
    <w:p w14:paraId="4402F81E" w14:textId="77777777" w:rsidR="005D3001" w:rsidRDefault="005D3001"/>
    <w:p w14:paraId="0910CD95" w14:textId="77777777" w:rsidR="005D3001" w:rsidRDefault="005D3001"/>
    <w:p w14:paraId="21383A14" w14:textId="77777777" w:rsidR="005D3001" w:rsidRDefault="005D3001"/>
    <w:p w14:paraId="2642B087" w14:textId="77777777" w:rsidR="005D3001" w:rsidRDefault="005D3001"/>
    <w:p w14:paraId="73635BB2" w14:textId="77777777" w:rsidR="005D3001" w:rsidRDefault="005D3001"/>
    <w:p w14:paraId="3384EE81" w14:textId="77777777" w:rsidR="005D3001" w:rsidRDefault="005D3001"/>
    <w:p w14:paraId="638B188A" w14:textId="77777777" w:rsidR="005D3001" w:rsidRDefault="005D3001"/>
    <w:p w14:paraId="32355B2C" w14:textId="77777777" w:rsidR="005D3001" w:rsidRDefault="005D3001"/>
    <w:p w14:paraId="07752315" w14:textId="77777777" w:rsidR="005D3001" w:rsidRDefault="005D3001"/>
    <w:p w14:paraId="3A572A52" w14:textId="77777777" w:rsidR="005D3001" w:rsidRDefault="005D3001"/>
    <w:p w14:paraId="2C9746E9" w14:textId="77777777" w:rsidR="005D3001" w:rsidRDefault="005D3001"/>
    <w:p w14:paraId="7E9DE9DC" w14:textId="77777777" w:rsidR="005D3001" w:rsidRDefault="005D3001"/>
    <w:p w14:paraId="2547B2EC" w14:textId="77777777" w:rsidR="005D3001" w:rsidRDefault="005D3001"/>
    <w:p w14:paraId="20866FA0" w14:textId="77777777" w:rsidR="005D3001" w:rsidRDefault="005D3001"/>
    <w:p w14:paraId="0831113E" w14:textId="77777777" w:rsidR="005D3001" w:rsidRDefault="005D3001"/>
    <w:p w14:paraId="0F9770BB" w14:textId="77777777" w:rsidR="005D3001" w:rsidRDefault="005D3001"/>
    <w:p w14:paraId="229274B0" w14:textId="77777777" w:rsidR="005D3001" w:rsidRDefault="005D3001"/>
    <w:p w14:paraId="158551E6" w14:textId="77777777" w:rsidR="005D3001" w:rsidRDefault="005D3001"/>
    <w:p w14:paraId="3E738C6A" w14:textId="77777777" w:rsidR="005D3001" w:rsidRDefault="005D3001"/>
    <w:p w14:paraId="01009D1B" w14:textId="77777777" w:rsidR="005D3001" w:rsidRDefault="005D3001"/>
    <w:p w14:paraId="403ACEB7" w14:textId="77777777" w:rsidR="00FB4E0A" w:rsidRDefault="00000000" w:rsidP="00141979">
      <w:pPr>
        <w:pStyle w:val="Title"/>
      </w:pPr>
      <w:r>
        <w:lastRenderedPageBreak/>
        <w:t>6. Conclusion</w:t>
      </w:r>
    </w:p>
    <w:p w14:paraId="2B190B50" w14:textId="77777777" w:rsidR="00FB4E0A" w:rsidRDefault="00000000">
      <w:r>
        <w:t>The Billing System for Supermarket demonstrates the integration of all major Python concepts such as loops, conditionals, file handling, exception handling, and object-oriented programming. It provides a simple and effective automation of the billing process and serves as a foundation for more advanced systems with GUI and database integration in the future.</w:t>
      </w:r>
    </w:p>
    <w:sectPr w:rsidR="00FB4E0A" w:rsidSect="00034616">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8A8E5" w14:textId="77777777" w:rsidR="003320C1" w:rsidRDefault="003320C1">
      <w:pPr>
        <w:spacing w:after="0" w:line="240" w:lineRule="auto"/>
      </w:pPr>
      <w:r>
        <w:separator/>
      </w:r>
    </w:p>
  </w:endnote>
  <w:endnote w:type="continuationSeparator" w:id="0">
    <w:p w14:paraId="3AA1993C" w14:textId="77777777" w:rsidR="003320C1" w:rsidRDefault="003320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30A2B" w14:textId="77777777" w:rsidR="00BF3A8A" w:rsidRDefault="00BF3A8A">
    <w:pPr>
      <w:spacing w:after="0" w:line="259" w:lineRule="auto"/>
      <w:ind w:left="2292"/>
    </w:pPr>
    <w:r>
      <w:rPr>
        <w:rFonts w:ascii="Calibri" w:eastAsia="Calibri" w:hAnsi="Calibri" w:cs="Calibri"/>
        <w:b/>
        <w:sz w:val="20"/>
      </w:rPr>
      <w:t>University Campus</w:t>
    </w:r>
    <w:r>
      <w:rPr>
        <w:rFonts w:ascii="Calibri" w:eastAsia="Calibri" w:hAnsi="Calibri" w:cs="Calibri"/>
        <w:sz w:val="20"/>
      </w:rPr>
      <w:t xml:space="preserve">: </w:t>
    </w:r>
    <w:proofErr w:type="spellStart"/>
    <w:r>
      <w:rPr>
        <w:rFonts w:ascii="Calibri" w:eastAsia="Calibri" w:hAnsi="Calibri" w:cs="Calibri"/>
        <w:sz w:val="20"/>
      </w:rPr>
      <w:t>Alaniya</w:t>
    </w:r>
    <w:proofErr w:type="spellEnd"/>
    <w:r>
      <w:rPr>
        <w:rFonts w:ascii="Calibri" w:eastAsia="Calibri" w:hAnsi="Calibri" w:cs="Calibri"/>
        <w:sz w:val="20"/>
      </w:rPr>
      <w:t xml:space="preserve">, Jhalawar Road, Kota-325003 (Rajasthan) </w:t>
    </w:r>
  </w:p>
  <w:p w14:paraId="08F9E7D8" w14:textId="77777777" w:rsidR="00BF3A8A" w:rsidRDefault="00BF3A8A">
    <w:pPr>
      <w:spacing w:after="0" w:line="259" w:lineRule="auto"/>
      <w:ind w:left="1702"/>
    </w:pPr>
    <w:r>
      <w:rPr>
        <w:rFonts w:ascii="Calibri" w:eastAsia="Calibri" w:hAnsi="Calibri" w:cs="Calibri"/>
        <w:b/>
        <w:sz w:val="20"/>
      </w:rPr>
      <w:t>Corporate Office</w:t>
    </w:r>
    <w:r>
      <w:rPr>
        <w:rFonts w:ascii="Calibri" w:eastAsia="Calibri" w:hAnsi="Calibri" w:cs="Calibri"/>
        <w:sz w:val="20"/>
      </w:rPr>
      <w:t xml:space="preserve">: CP Tower, IPIA, Road No.1, Kota-324005, (Raj.) Ph.:0744-3040045 </w:t>
    </w:r>
  </w:p>
  <w:p w14:paraId="7640033C" w14:textId="77777777" w:rsidR="00BF3A8A" w:rsidRDefault="00BF3A8A">
    <w:pPr>
      <w:spacing w:after="0" w:line="259" w:lineRule="auto"/>
      <w:ind w:left="185"/>
      <w:jc w:val="center"/>
    </w:pPr>
    <w:r>
      <w:rPr>
        <w:rFonts w:ascii="Calibri" w:eastAsia="Calibri" w:hAnsi="Calibri" w:cs="Calibri"/>
        <w:b/>
        <w:sz w:val="20"/>
      </w:rPr>
      <w:t>Email</w:t>
    </w:r>
    <w:r>
      <w:rPr>
        <w:rFonts w:ascii="Calibri" w:eastAsia="Calibri" w:hAnsi="Calibri" w:cs="Calibri"/>
        <w:sz w:val="20"/>
      </w:rPr>
      <w:t xml:space="preserve">: </w:t>
    </w:r>
    <w:r>
      <w:rPr>
        <w:rFonts w:ascii="Calibri" w:eastAsia="Calibri" w:hAnsi="Calibri" w:cs="Calibri"/>
        <w:color w:val="0000FF"/>
        <w:sz w:val="20"/>
        <w:u w:val="single" w:color="0000FF"/>
      </w:rPr>
      <w:t>info@cpuniverse.in</w:t>
    </w:r>
    <w:r>
      <w:rPr>
        <w:rFonts w:ascii="Calibri" w:eastAsia="Calibri" w:hAnsi="Calibri" w:cs="Calibri"/>
        <w:sz w:val="20"/>
      </w:rPr>
      <w:t xml:space="preserve">   I     website: www.cpuniverse.in </w:t>
    </w:r>
  </w:p>
  <w:p w14:paraId="10C916BA" w14:textId="77777777" w:rsidR="00BF3A8A" w:rsidRDefault="00BF3A8A">
    <w:pPr>
      <w:spacing w:after="0" w:line="259" w:lineRule="auto"/>
      <w:ind w:right="1314"/>
      <w:jc w:val="right"/>
    </w:pPr>
    <w:r>
      <w:rPr>
        <w:rFonts w:ascii="Calibri" w:eastAsia="Calibri" w:hAnsi="Calibri" w:cs="Calibri"/>
        <w:sz w:val="20"/>
      </w:rPr>
      <w:t>(Established by Government of Rajasthan Act No. 13/</w:t>
    </w:r>
    <w:proofErr w:type="gramStart"/>
    <w:r>
      <w:rPr>
        <w:rFonts w:ascii="Calibri" w:eastAsia="Calibri" w:hAnsi="Calibri" w:cs="Calibri"/>
        <w:sz w:val="20"/>
      </w:rPr>
      <w:t>2012 ,</w:t>
    </w:r>
    <w:proofErr w:type="gramEnd"/>
    <w:r>
      <w:rPr>
        <w:rFonts w:ascii="Calibri" w:eastAsia="Calibri" w:hAnsi="Calibri" w:cs="Calibri"/>
        <w:sz w:val="20"/>
      </w:rPr>
      <w:t xml:space="preserve"> u/s 2(f) of the UGC Act 1956)                    </w:t>
    </w:r>
    <w:r>
      <w:rPr>
        <w:rFonts w:ascii="Arial" w:eastAsia="Arial" w:hAnsi="Arial" w:cs="Arial"/>
      </w:rPr>
      <w:t xml:space="preserve"> </w:t>
    </w:r>
  </w:p>
  <w:p w14:paraId="0D798FDA" w14:textId="77777777" w:rsidR="00BF3A8A" w:rsidRDefault="00BF3A8A">
    <w:pPr>
      <w:spacing w:after="0" w:line="259" w:lineRule="auto"/>
      <w:ind w:right="366"/>
      <w:jc w:val="right"/>
    </w:pPr>
    <w:proofErr w:type="gramStart"/>
    <w:r>
      <w:rPr>
        <w:rFonts w:ascii="Arial" w:eastAsia="Arial" w:hAnsi="Arial" w:cs="Arial"/>
        <w:sz w:val="16"/>
      </w:rPr>
      <w:t>Page  of</w:t>
    </w:r>
    <w:proofErr w:type="gramEnd"/>
    <w:r>
      <w:rPr>
        <w:rFonts w:ascii="Arial" w:eastAsia="Arial" w:hAnsi="Arial" w:cs="Arial"/>
        <w:sz w:val="16"/>
      </w:rPr>
      <w:t xml:space="preserve"> </w:t>
    </w:r>
    <w:r>
      <w:rPr>
        <w:rFonts w:ascii="Arial" w:eastAsia="Arial" w:hAnsi="Arial" w:cs="Arial"/>
        <w:b/>
        <w:sz w:val="16"/>
      </w:rPr>
      <w:t>7</w:t>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AD0C" w14:textId="77777777" w:rsidR="00BF3A8A" w:rsidRDefault="00BF3A8A">
    <w:pPr>
      <w:spacing w:after="160"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ECFD0" w14:textId="77777777" w:rsidR="00BF3A8A" w:rsidRDefault="00BF3A8A">
    <w:pPr>
      <w:spacing w:after="160"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EF3D0" w14:textId="77777777" w:rsidR="003320C1" w:rsidRDefault="003320C1">
      <w:pPr>
        <w:spacing w:after="0" w:line="240" w:lineRule="auto"/>
      </w:pPr>
      <w:r>
        <w:separator/>
      </w:r>
    </w:p>
  </w:footnote>
  <w:footnote w:type="continuationSeparator" w:id="0">
    <w:p w14:paraId="6E26A421" w14:textId="77777777" w:rsidR="003320C1" w:rsidRDefault="003320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E95B4" w14:textId="77777777" w:rsidR="00BF3A8A" w:rsidRDefault="00BF3A8A">
    <w:pPr>
      <w:spacing w:after="0" w:line="259" w:lineRule="auto"/>
      <w:ind w:right="203"/>
      <w:jc w:val="center"/>
    </w:pPr>
    <w:r>
      <w:rPr>
        <w:noProof/>
      </w:rPr>
      <w:drawing>
        <wp:anchor distT="0" distB="0" distL="114300" distR="114300" simplePos="0" relativeHeight="251657216" behindDoc="0" locked="0" layoutInCell="1" allowOverlap="0" wp14:anchorId="67F29069" wp14:editId="5F9AF20C">
          <wp:simplePos x="0" y="0"/>
          <wp:positionH relativeFrom="page">
            <wp:posOffset>2560320</wp:posOffset>
          </wp:positionH>
          <wp:positionV relativeFrom="page">
            <wp:posOffset>457200</wp:posOffset>
          </wp:positionV>
          <wp:extent cx="2766060" cy="472440"/>
          <wp:effectExtent l="0" t="0" r="0" b="0"/>
          <wp:wrapSquare wrapText="bothSides"/>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1"/>
                  <a:stretch>
                    <a:fillRect/>
                  </a:stretch>
                </pic:blipFill>
                <pic:spPr>
                  <a:xfrm>
                    <a:off x="0" y="0"/>
                    <a:ext cx="2766060" cy="472440"/>
                  </a:xfrm>
                  <a:prstGeom prst="rect">
                    <a:avLst/>
                  </a:prstGeom>
                </pic:spPr>
              </pic:pic>
            </a:graphicData>
          </a:graphic>
        </wp:anchor>
      </w:drawing>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49165" w14:textId="77777777" w:rsidR="00BF3A8A" w:rsidRDefault="00BF3A8A">
    <w:pPr>
      <w:spacing w:after="160"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21797" w14:textId="77777777" w:rsidR="00BF3A8A" w:rsidRDefault="00BF3A8A">
    <w:pPr>
      <w:spacing w:after="160"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FC1B8A"/>
    <w:multiLevelType w:val="hybridMultilevel"/>
    <w:tmpl w:val="4D0C51C6"/>
    <w:lvl w:ilvl="0" w:tplc="95682526">
      <w:start w:val="1"/>
      <w:numFmt w:val="decimal"/>
      <w:lvlText w:val="%1."/>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8F16C3C8">
      <w:start w:val="1"/>
      <w:numFmt w:val="decimal"/>
      <w:lvlText w:val="%2."/>
      <w:lvlJc w:val="left"/>
      <w:pPr>
        <w:ind w:left="70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DE247EE">
      <w:start w:val="1"/>
      <w:numFmt w:val="lowerRoman"/>
      <w:lvlText w:val="%3"/>
      <w:lvlJc w:val="left"/>
      <w:pPr>
        <w:ind w:left="14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D410F7BE">
      <w:start w:val="1"/>
      <w:numFmt w:val="decimal"/>
      <w:lvlText w:val="%4"/>
      <w:lvlJc w:val="left"/>
      <w:pPr>
        <w:ind w:left="21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98A036E">
      <w:start w:val="1"/>
      <w:numFmt w:val="lowerLetter"/>
      <w:lvlText w:val="%5"/>
      <w:lvlJc w:val="left"/>
      <w:pPr>
        <w:ind w:left="28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FAEE3608">
      <w:start w:val="1"/>
      <w:numFmt w:val="lowerRoman"/>
      <w:lvlText w:val="%6"/>
      <w:lvlJc w:val="left"/>
      <w:pPr>
        <w:ind w:left="36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5D7CD416">
      <w:start w:val="1"/>
      <w:numFmt w:val="decimal"/>
      <w:lvlText w:val="%7"/>
      <w:lvlJc w:val="left"/>
      <w:pPr>
        <w:ind w:left="43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C9C87A4C">
      <w:start w:val="1"/>
      <w:numFmt w:val="lowerLetter"/>
      <w:lvlText w:val="%8"/>
      <w:lvlJc w:val="left"/>
      <w:pPr>
        <w:ind w:left="50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24432B0">
      <w:start w:val="1"/>
      <w:numFmt w:val="lowerRoman"/>
      <w:lvlText w:val="%9"/>
      <w:lvlJc w:val="left"/>
      <w:pPr>
        <w:ind w:left="57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0" w15:restartNumberingAfterBreak="0">
    <w:nsid w:val="0867086B"/>
    <w:multiLevelType w:val="hybridMultilevel"/>
    <w:tmpl w:val="FD484E9C"/>
    <w:lvl w:ilvl="0" w:tplc="37A63EC8">
      <w:start w:val="1"/>
      <w:numFmt w:val="decimal"/>
      <w:lvlText w:val="%1."/>
      <w:lvlJc w:val="left"/>
      <w:pPr>
        <w:ind w:left="70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0D36138C">
      <w:start w:val="1"/>
      <w:numFmt w:val="lowerLetter"/>
      <w:lvlText w:val="%2"/>
      <w:lvlJc w:val="left"/>
      <w:pPr>
        <w:ind w:left="14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5992B34C">
      <w:start w:val="1"/>
      <w:numFmt w:val="lowerRoman"/>
      <w:lvlText w:val="%3"/>
      <w:lvlJc w:val="left"/>
      <w:pPr>
        <w:ind w:left="21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F55C4ACE">
      <w:start w:val="1"/>
      <w:numFmt w:val="decimal"/>
      <w:lvlText w:val="%4"/>
      <w:lvlJc w:val="left"/>
      <w:pPr>
        <w:ind w:left="28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1FCC22A0">
      <w:start w:val="1"/>
      <w:numFmt w:val="lowerLetter"/>
      <w:lvlText w:val="%5"/>
      <w:lvlJc w:val="left"/>
      <w:pPr>
        <w:ind w:left="36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BA9A1C9C">
      <w:start w:val="1"/>
      <w:numFmt w:val="lowerRoman"/>
      <w:lvlText w:val="%6"/>
      <w:lvlJc w:val="left"/>
      <w:pPr>
        <w:ind w:left="43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132039A8">
      <w:start w:val="1"/>
      <w:numFmt w:val="decimal"/>
      <w:lvlText w:val="%7"/>
      <w:lvlJc w:val="left"/>
      <w:pPr>
        <w:ind w:left="50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5F8284A0">
      <w:start w:val="1"/>
      <w:numFmt w:val="lowerLetter"/>
      <w:lvlText w:val="%8"/>
      <w:lvlJc w:val="left"/>
      <w:pPr>
        <w:ind w:left="57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6674DD54">
      <w:start w:val="1"/>
      <w:numFmt w:val="lowerRoman"/>
      <w:lvlText w:val="%9"/>
      <w:lvlJc w:val="left"/>
      <w:pPr>
        <w:ind w:left="64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09A22CF2"/>
    <w:multiLevelType w:val="hybridMultilevel"/>
    <w:tmpl w:val="EC32DBD6"/>
    <w:lvl w:ilvl="0" w:tplc="57B04CA6">
      <w:start w:val="1"/>
      <w:numFmt w:val="decimal"/>
      <w:lvlText w:val="%1."/>
      <w:lvlJc w:val="left"/>
      <w:pPr>
        <w:ind w:left="7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F5B277F2">
      <w:start w:val="1"/>
      <w:numFmt w:val="lowerLetter"/>
      <w:lvlText w:val="%2"/>
      <w:lvlJc w:val="left"/>
      <w:pPr>
        <w:ind w:left="14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20F0F246">
      <w:start w:val="1"/>
      <w:numFmt w:val="lowerRoman"/>
      <w:lvlText w:val="%3"/>
      <w:lvlJc w:val="left"/>
      <w:pPr>
        <w:ind w:left="21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1AB26C92">
      <w:start w:val="1"/>
      <w:numFmt w:val="decimal"/>
      <w:lvlText w:val="%4"/>
      <w:lvlJc w:val="left"/>
      <w:pPr>
        <w:ind w:left="28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BF0CB822">
      <w:start w:val="1"/>
      <w:numFmt w:val="lowerLetter"/>
      <w:lvlText w:val="%5"/>
      <w:lvlJc w:val="left"/>
      <w:pPr>
        <w:ind w:left="36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DDADC0C">
      <w:start w:val="1"/>
      <w:numFmt w:val="lowerRoman"/>
      <w:lvlText w:val="%6"/>
      <w:lvlJc w:val="left"/>
      <w:pPr>
        <w:ind w:left="43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34DC5534">
      <w:start w:val="1"/>
      <w:numFmt w:val="decimal"/>
      <w:lvlText w:val="%7"/>
      <w:lvlJc w:val="left"/>
      <w:pPr>
        <w:ind w:left="50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4722AD0">
      <w:start w:val="1"/>
      <w:numFmt w:val="lowerLetter"/>
      <w:lvlText w:val="%8"/>
      <w:lvlJc w:val="left"/>
      <w:pPr>
        <w:ind w:left="57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8704472">
      <w:start w:val="1"/>
      <w:numFmt w:val="lowerRoman"/>
      <w:lvlText w:val="%9"/>
      <w:lvlJc w:val="left"/>
      <w:pPr>
        <w:ind w:left="64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128249E1"/>
    <w:multiLevelType w:val="hybridMultilevel"/>
    <w:tmpl w:val="17522BBE"/>
    <w:lvl w:ilvl="0" w:tplc="9ED83B82">
      <w:start w:val="1"/>
      <w:numFmt w:val="decimal"/>
      <w:lvlText w:val="%1."/>
      <w:lvlJc w:val="left"/>
      <w:pPr>
        <w:ind w:left="9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539AC64C">
      <w:start w:val="1"/>
      <w:numFmt w:val="lowerLetter"/>
      <w:lvlText w:val="%2"/>
      <w:lvlJc w:val="left"/>
      <w:pPr>
        <w:ind w:left="21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E6AAA0E4">
      <w:start w:val="1"/>
      <w:numFmt w:val="lowerRoman"/>
      <w:lvlText w:val="%3"/>
      <w:lvlJc w:val="left"/>
      <w:pPr>
        <w:ind w:left="28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B1DE34C0">
      <w:start w:val="1"/>
      <w:numFmt w:val="decimal"/>
      <w:lvlText w:val="%4"/>
      <w:lvlJc w:val="left"/>
      <w:pPr>
        <w:ind w:left="36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E9210AE">
      <w:start w:val="1"/>
      <w:numFmt w:val="lowerLetter"/>
      <w:lvlText w:val="%5"/>
      <w:lvlJc w:val="left"/>
      <w:pPr>
        <w:ind w:left="43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29C857DE">
      <w:start w:val="1"/>
      <w:numFmt w:val="lowerRoman"/>
      <w:lvlText w:val="%6"/>
      <w:lvlJc w:val="left"/>
      <w:pPr>
        <w:ind w:left="50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4A1C8A28">
      <w:start w:val="1"/>
      <w:numFmt w:val="decimal"/>
      <w:lvlText w:val="%7"/>
      <w:lvlJc w:val="left"/>
      <w:pPr>
        <w:ind w:left="57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BAC0EF6C">
      <w:start w:val="1"/>
      <w:numFmt w:val="lowerLetter"/>
      <w:lvlText w:val="%8"/>
      <w:lvlJc w:val="left"/>
      <w:pPr>
        <w:ind w:left="64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B22151E">
      <w:start w:val="1"/>
      <w:numFmt w:val="lowerRoman"/>
      <w:lvlText w:val="%9"/>
      <w:lvlJc w:val="left"/>
      <w:pPr>
        <w:ind w:left="72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16DB0D01"/>
    <w:multiLevelType w:val="hybridMultilevel"/>
    <w:tmpl w:val="259881A8"/>
    <w:lvl w:ilvl="0" w:tplc="7AD2665C">
      <w:start w:val="1"/>
      <w:numFmt w:val="decimal"/>
      <w:lvlText w:val="%1."/>
      <w:lvlJc w:val="left"/>
      <w:pPr>
        <w:ind w:left="70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3ECA2324">
      <w:start w:val="1"/>
      <w:numFmt w:val="lowerLetter"/>
      <w:lvlText w:val="%2"/>
      <w:lvlJc w:val="left"/>
      <w:pPr>
        <w:ind w:left="14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76F283F8">
      <w:start w:val="1"/>
      <w:numFmt w:val="lowerRoman"/>
      <w:lvlText w:val="%3"/>
      <w:lvlJc w:val="left"/>
      <w:pPr>
        <w:ind w:left="21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24785A62">
      <w:start w:val="1"/>
      <w:numFmt w:val="decimal"/>
      <w:lvlText w:val="%4"/>
      <w:lvlJc w:val="left"/>
      <w:pPr>
        <w:ind w:left="28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F7F07914">
      <w:start w:val="1"/>
      <w:numFmt w:val="lowerLetter"/>
      <w:lvlText w:val="%5"/>
      <w:lvlJc w:val="left"/>
      <w:pPr>
        <w:ind w:left="36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5436F264">
      <w:start w:val="1"/>
      <w:numFmt w:val="lowerRoman"/>
      <w:lvlText w:val="%6"/>
      <w:lvlJc w:val="left"/>
      <w:pPr>
        <w:ind w:left="43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6512E5AE">
      <w:start w:val="1"/>
      <w:numFmt w:val="decimal"/>
      <w:lvlText w:val="%7"/>
      <w:lvlJc w:val="left"/>
      <w:pPr>
        <w:ind w:left="50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818BB7E">
      <w:start w:val="1"/>
      <w:numFmt w:val="lowerLetter"/>
      <w:lvlText w:val="%8"/>
      <w:lvlJc w:val="left"/>
      <w:pPr>
        <w:ind w:left="57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7B74AE6E">
      <w:start w:val="1"/>
      <w:numFmt w:val="lowerRoman"/>
      <w:lvlText w:val="%9"/>
      <w:lvlJc w:val="left"/>
      <w:pPr>
        <w:ind w:left="64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4" w15:restartNumberingAfterBreak="0">
    <w:nsid w:val="174202DB"/>
    <w:multiLevelType w:val="hybridMultilevel"/>
    <w:tmpl w:val="6A50F6C6"/>
    <w:lvl w:ilvl="0" w:tplc="98A81212">
      <w:start w:val="1"/>
      <w:numFmt w:val="decimal"/>
      <w:lvlText w:val="%1."/>
      <w:lvlJc w:val="left"/>
      <w:pPr>
        <w:ind w:left="7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85907270">
      <w:start w:val="1"/>
      <w:numFmt w:val="lowerLetter"/>
      <w:lvlText w:val="%2"/>
      <w:lvlJc w:val="left"/>
      <w:pPr>
        <w:ind w:left="14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D5AE2154">
      <w:start w:val="1"/>
      <w:numFmt w:val="lowerRoman"/>
      <w:lvlText w:val="%3"/>
      <w:lvlJc w:val="left"/>
      <w:pPr>
        <w:ind w:left="21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DBAE340">
      <w:start w:val="1"/>
      <w:numFmt w:val="decimal"/>
      <w:lvlText w:val="%4"/>
      <w:lvlJc w:val="left"/>
      <w:pPr>
        <w:ind w:left="28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B17EB26E">
      <w:start w:val="1"/>
      <w:numFmt w:val="lowerLetter"/>
      <w:lvlText w:val="%5"/>
      <w:lvlJc w:val="left"/>
      <w:pPr>
        <w:ind w:left="36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A60209E6">
      <w:start w:val="1"/>
      <w:numFmt w:val="lowerRoman"/>
      <w:lvlText w:val="%6"/>
      <w:lvlJc w:val="left"/>
      <w:pPr>
        <w:ind w:left="43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FECC7CFA">
      <w:start w:val="1"/>
      <w:numFmt w:val="decimal"/>
      <w:lvlText w:val="%7"/>
      <w:lvlJc w:val="left"/>
      <w:pPr>
        <w:ind w:left="50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96CEEA8">
      <w:start w:val="1"/>
      <w:numFmt w:val="lowerLetter"/>
      <w:lvlText w:val="%8"/>
      <w:lvlJc w:val="left"/>
      <w:pPr>
        <w:ind w:left="57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2E62F12">
      <w:start w:val="1"/>
      <w:numFmt w:val="lowerRoman"/>
      <w:lvlText w:val="%9"/>
      <w:lvlJc w:val="left"/>
      <w:pPr>
        <w:ind w:left="64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5" w15:restartNumberingAfterBreak="0">
    <w:nsid w:val="30642982"/>
    <w:multiLevelType w:val="hybridMultilevel"/>
    <w:tmpl w:val="4CAE2AB0"/>
    <w:lvl w:ilvl="0" w:tplc="029A42B8">
      <w:start w:val="1"/>
      <w:numFmt w:val="decimal"/>
      <w:lvlText w:val="%1."/>
      <w:lvlJc w:val="left"/>
      <w:pPr>
        <w:ind w:left="70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F1642992">
      <w:start w:val="1"/>
      <w:numFmt w:val="lowerLetter"/>
      <w:lvlText w:val="%2"/>
      <w:lvlJc w:val="left"/>
      <w:pPr>
        <w:ind w:left="14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2A64C222">
      <w:start w:val="1"/>
      <w:numFmt w:val="lowerRoman"/>
      <w:lvlText w:val="%3"/>
      <w:lvlJc w:val="left"/>
      <w:pPr>
        <w:ind w:left="21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396C3CA2">
      <w:start w:val="1"/>
      <w:numFmt w:val="decimal"/>
      <w:lvlText w:val="%4"/>
      <w:lvlJc w:val="left"/>
      <w:pPr>
        <w:ind w:left="28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A4EED83C">
      <w:start w:val="1"/>
      <w:numFmt w:val="lowerLetter"/>
      <w:lvlText w:val="%5"/>
      <w:lvlJc w:val="left"/>
      <w:pPr>
        <w:ind w:left="36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A1666E4">
      <w:start w:val="1"/>
      <w:numFmt w:val="lowerRoman"/>
      <w:lvlText w:val="%6"/>
      <w:lvlJc w:val="left"/>
      <w:pPr>
        <w:ind w:left="43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CFA8039A">
      <w:start w:val="1"/>
      <w:numFmt w:val="decimal"/>
      <w:lvlText w:val="%7"/>
      <w:lvlJc w:val="left"/>
      <w:pPr>
        <w:ind w:left="50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85A80BD0">
      <w:start w:val="1"/>
      <w:numFmt w:val="lowerLetter"/>
      <w:lvlText w:val="%8"/>
      <w:lvlJc w:val="left"/>
      <w:pPr>
        <w:ind w:left="57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73F29B0A">
      <w:start w:val="1"/>
      <w:numFmt w:val="lowerRoman"/>
      <w:lvlText w:val="%9"/>
      <w:lvlJc w:val="left"/>
      <w:pPr>
        <w:ind w:left="64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6" w15:restartNumberingAfterBreak="0">
    <w:nsid w:val="33D111AC"/>
    <w:multiLevelType w:val="hybridMultilevel"/>
    <w:tmpl w:val="344EF672"/>
    <w:lvl w:ilvl="0" w:tplc="2728865C">
      <w:start w:val="1"/>
      <w:numFmt w:val="decimal"/>
      <w:lvlText w:val="%1."/>
      <w:lvlJc w:val="left"/>
      <w:pPr>
        <w:ind w:left="70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068220B6">
      <w:start w:val="1"/>
      <w:numFmt w:val="lowerLetter"/>
      <w:lvlText w:val="%2"/>
      <w:lvlJc w:val="left"/>
      <w:pPr>
        <w:ind w:left="14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506A4238">
      <w:start w:val="1"/>
      <w:numFmt w:val="lowerRoman"/>
      <w:lvlText w:val="%3"/>
      <w:lvlJc w:val="left"/>
      <w:pPr>
        <w:ind w:left="21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EAE4AE26">
      <w:start w:val="1"/>
      <w:numFmt w:val="decimal"/>
      <w:lvlText w:val="%4"/>
      <w:lvlJc w:val="left"/>
      <w:pPr>
        <w:ind w:left="28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D1E8D22">
      <w:start w:val="1"/>
      <w:numFmt w:val="lowerLetter"/>
      <w:lvlText w:val="%5"/>
      <w:lvlJc w:val="left"/>
      <w:pPr>
        <w:ind w:left="36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ED2E8E6E">
      <w:start w:val="1"/>
      <w:numFmt w:val="lowerRoman"/>
      <w:lvlText w:val="%6"/>
      <w:lvlJc w:val="left"/>
      <w:pPr>
        <w:ind w:left="43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F760430">
      <w:start w:val="1"/>
      <w:numFmt w:val="decimal"/>
      <w:lvlText w:val="%7"/>
      <w:lvlJc w:val="left"/>
      <w:pPr>
        <w:ind w:left="50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4C0149C">
      <w:start w:val="1"/>
      <w:numFmt w:val="lowerLetter"/>
      <w:lvlText w:val="%8"/>
      <w:lvlJc w:val="left"/>
      <w:pPr>
        <w:ind w:left="57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FD3EF3E6">
      <w:start w:val="1"/>
      <w:numFmt w:val="lowerRoman"/>
      <w:lvlText w:val="%9"/>
      <w:lvlJc w:val="left"/>
      <w:pPr>
        <w:ind w:left="64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7" w15:restartNumberingAfterBreak="0">
    <w:nsid w:val="371D05CE"/>
    <w:multiLevelType w:val="hybridMultilevel"/>
    <w:tmpl w:val="A80C74C0"/>
    <w:lvl w:ilvl="0" w:tplc="7F44B402">
      <w:start w:val="1"/>
      <w:numFmt w:val="decimal"/>
      <w:lvlText w:val="%1."/>
      <w:lvlJc w:val="left"/>
      <w:pPr>
        <w:ind w:left="7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304A13F2">
      <w:start w:val="1"/>
      <w:numFmt w:val="lowerLetter"/>
      <w:lvlText w:val="%2"/>
      <w:lvlJc w:val="left"/>
      <w:pPr>
        <w:ind w:left="14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9A5E8C68">
      <w:start w:val="1"/>
      <w:numFmt w:val="lowerRoman"/>
      <w:lvlText w:val="%3"/>
      <w:lvlJc w:val="left"/>
      <w:pPr>
        <w:ind w:left="21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DD6E4BB2">
      <w:start w:val="1"/>
      <w:numFmt w:val="decimal"/>
      <w:lvlText w:val="%4"/>
      <w:lvlJc w:val="left"/>
      <w:pPr>
        <w:ind w:left="28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ACCA7FE">
      <w:start w:val="1"/>
      <w:numFmt w:val="lowerLetter"/>
      <w:lvlText w:val="%5"/>
      <w:lvlJc w:val="left"/>
      <w:pPr>
        <w:ind w:left="36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FDE3110">
      <w:start w:val="1"/>
      <w:numFmt w:val="lowerRoman"/>
      <w:lvlText w:val="%6"/>
      <w:lvlJc w:val="left"/>
      <w:pPr>
        <w:ind w:left="43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7F0C8FE6">
      <w:start w:val="1"/>
      <w:numFmt w:val="decimal"/>
      <w:lvlText w:val="%7"/>
      <w:lvlJc w:val="left"/>
      <w:pPr>
        <w:ind w:left="50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D82CA82E">
      <w:start w:val="1"/>
      <w:numFmt w:val="lowerLetter"/>
      <w:lvlText w:val="%8"/>
      <w:lvlJc w:val="left"/>
      <w:pPr>
        <w:ind w:left="57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49CADB8">
      <w:start w:val="1"/>
      <w:numFmt w:val="lowerRoman"/>
      <w:lvlText w:val="%9"/>
      <w:lvlJc w:val="left"/>
      <w:pPr>
        <w:ind w:left="64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8" w15:restartNumberingAfterBreak="0">
    <w:nsid w:val="44E0189B"/>
    <w:multiLevelType w:val="hybridMultilevel"/>
    <w:tmpl w:val="4B3A8698"/>
    <w:lvl w:ilvl="0" w:tplc="13F29C78">
      <w:start w:val="1"/>
      <w:numFmt w:val="decimal"/>
      <w:lvlText w:val="%1."/>
      <w:lvlJc w:val="left"/>
      <w:pPr>
        <w:ind w:left="70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33B4D19E">
      <w:start w:val="1"/>
      <w:numFmt w:val="lowerLetter"/>
      <w:lvlText w:val="%2"/>
      <w:lvlJc w:val="left"/>
      <w:pPr>
        <w:ind w:left="14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EB6EE70">
      <w:start w:val="1"/>
      <w:numFmt w:val="lowerRoman"/>
      <w:lvlText w:val="%3"/>
      <w:lvlJc w:val="left"/>
      <w:pPr>
        <w:ind w:left="21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E0162772">
      <w:start w:val="1"/>
      <w:numFmt w:val="decimal"/>
      <w:lvlText w:val="%4"/>
      <w:lvlJc w:val="left"/>
      <w:pPr>
        <w:ind w:left="28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B8620832">
      <w:start w:val="1"/>
      <w:numFmt w:val="lowerLetter"/>
      <w:lvlText w:val="%5"/>
      <w:lvlJc w:val="left"/>
      <w:pPr>
        <w:ind w:left="36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A1AEFFE4">
      <w:start w:val="1"/>
      <w:numFmt w:val="lowerRoman"/>
      <w:lvlText w:val="%6"/>
      <w:lvlJc w:val="left"/>
      <w:pPr>
        <w:ind w:left="43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9BC469A">
      <w:start w:val="1"/>
      <w:numFmt w:val="decimal"/>
      <w:lvlText w:val="%7"/>
      <w:lvlJc w:val="left"/>
      <w:pPr>
        <w:ind w:left="50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D4868E94">
      <w:start w:val="1"/>
      <w:numFmt w:val="lowerLetter"/>
      <w:lvlText w:val="%8"/>
      <w:lvlJc w:val="left"/>
      <w:pPr>
        <w:ind w:left="57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70C008BC">
      <w:start w:val="1"/>
      <w:numFmt w:val="lowerRoman"/>
      <w:lvlText w:val="%9"/>
      <w:lvlJc w:val="left"/>
      <w:pPr>
        <w:ind w:left="64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9" w15:restartNumberingAfterBreak="0">
    <w:nsid w:val="7A1C56B2"/>
    <w:multiLevelType w:val="hybridMultilevel"/>
    <w:tmpl w:val="63A8BB7A"/>
    <w:lvl w:ilvl="0" w:tplc="A790C44A">
      <w:start w:val="1"/>
      <w:numFmt w:val="decimal"/>
      <w:lvlText w:val="%1."/>
      <w:lvlJc w:val="left"/>
      <w:pPr>
        <w:ind w:left="7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05CE00E2">
      <w:start w:val="1"/>
      <w:numFmt w:val="lowerLetter"/>
      <w:lvlText w:val="%2"/>
      <w:lvlJc w:val="left"/>
      <w:pPr>
        <w:ind w:left="14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563255A4">
      <w:start w:val="1"/>
      <w:numFmt w:val="lowerRoman"/>
      <w:lvlText w:val="%3"/>
      <w:lvlJc w:val="left"/>
      <w:pPr>
        <w:ind w:left="21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9681850">
      <w:start w:val="1"/>
      <w:numFmt w:val="decimal"/>
      <w:lvlText w:val="%4"/>
      <w:lvlJc w:val="left"/>
      <w:pPr>
        <w:ind w:left="28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03541082">
      <w:start w:val="1"/>
      <w:numFmt w:val="lowerLetter"/>
      <w:lvlText w:val="%5"/>
      <w:lvlJc w:val="left"/>
      <w:pPr>
        <w:ind w:left="36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C748CA6A">
      <w:start w:val="1"/>
      <w:numFmt w:val="lowerRoman"/>
      <w:lvlText w:val="%6"/>
      <w:lvlJc w:val="left"/>
      <w:pPr>
        <w:ind w:left="43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19A8968">
      <w:start w:val="1"/>
      <w:numFmt w:val="decimal"/>
      <w:lvlText w:val="%7"/>
      <w:lvlJc w:val="left"/>
      <w:pPr>
        <w:ind w:left="50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1780A12">
      <w:start w:val="1"/>
      <w:numFmt w:val="lowerLetter"/>
      <w:lvlText w:val="%8"/>
      <w:lvlJc w:val="left"/>
      <w:pPr>
        <w:ind w:left="57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AC2C9D08">
      <w:start w:val="1"/>
      <w:numFmt w:val="lowerRoman"/>
      <w:lvlText w:val="%9"/>
      <w:lvlJc w:val="left"/>
      <w:pPr>
        <w:ind w:left="64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0" w15:restartNumberingAfterBreak="0">
    <w:nsid w:val="7D3A5DF1"/>
    <w:multiLevelType w:val="hybridMultilevel"/>
    <w:tmpl w:val="451CB13A"/>
    <w:lvl w:ilvl="0" w:tplc="AF7E2852">
      <w:start w:val="1"/>
      <w:numFmt w:val="decimal"/>
      <w:lvlText w:val="%1."/>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2AC8A252">
      <w:start w:val="1"/>
      <w:numFmt w:val="lowerLetter"/>
      <w:lvlText w:val="%2"/>
      <w:lvlJc w:val="left"/>
      <w:pPr>
        <w:ind w:left="10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C9567F80">
      <w:start w:val="1"/>
      <w:numFmt w:val="lowerRoman"/>
      <w:lvlText w:val="%3"/>
      <w:lvlJc w:val="left"/>
      <w:pPr>
        <w:ind w:left="18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DC4AC748">
      <w:start w:val="1"/>
      <w:numFmt w:val="decimal"/>
      <w:lvlText w:val="%4"/>
      <w:lvlJc w:val="left"/>
      <w:pPr>
        <w:ind w:left="25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B48CFBCC">
      <w:start w:val="1"/>
      <w:numFmt w:val="lowerLetter"/>
      <w:lvlText w:val="%5"/>
      <w:lvlJc w:val="left"/>
      <w:pPr>
        <w:ind w:left="32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EEE1182">
      <w:start w:val="1"/>
      <w:numFmt w:val="lowerRoman"/>
      <w:lvlText w:val="%6"/>
      <w:lvlJc w:val="left"/>
      <w:pPr>
        <w:ind w:left="39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FBDA61EC">
      <w:start w:val="1"/>
      <w:numFmt w:val="decimal"/>
      <w:lvlText w:val="%7"/>
      <w:lvlJc w:val="left"/>
      <w:pPr>
        <w:ind w:left="46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00AF71A">
      <w:start w:val="1"/>
      <w:numFmt w:val="lowerLetter"/>
      <w:lvlText w:val="%8"/>
      <w:lvlJc w:val="left"/>
      <w:pPr>
        <w:ind w:left="54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575262DC">
      <w:start w:val="1"/>
      <w:numFmt w:val="lowerRoman"/>
      <w:lvlText w:val="%9"/>
      <w:lvlJc w:val="left"/>
      <w:pPr>
        <w:ind w:left="61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num w:numId="1" w16cid:durableId="1271086337">
    <w:abstractNumId w:val="8"/>
  </w:num>
  <w:num w:numId="2" w16cid:durableId="52581454">
    <w:abstractNumId w:val="6"/>
  </w:num>
  <w:num w:numId="3" w16cid:durableId="1634555698">
    <w:abstractNumId w:val="5"/>
  </w:num>
  <w:num w:numId="4" w16cid:durableId="276180911">
    <w:abstractNumId w:val="4"/>
  </w:num>
  <w:num w:numId="5" w16cid:durableId="987628506">
    <w:abstractNumId w:val="7"/>
  </w:num>
  <w:num w:numId="6" w16cid:durableId="275216817">
    <w:abstractNumId w:val="3"/>
  </w:num>
  <w:num w:numId="7" w16cid:durableId="861168247">
    <w:abstractNumId w:val="2"/>
  </w:num>
  <w:num w:numId="8" w16cid:durableId="1092237800">
    <w:abstractNumId w:val="1"/>
  </w:num>
  <w:num w:numId="9" w16cid:durableId="1691833505">
    <w:abstractNumId w:val="0"/>
  </w:num>
  <w:num w:numId="10" w16cid:durableId="1923054622">
    <w:abstractNumId w:val="10"/>
  </w:num>
  <w:num w:numId="11" w16cid:durableId="1781559080">
    <w:abstractNumId w:val="16"/>
  </w:num>
  <w:num w:numId="12" w16cid:durableId="227616778">
    <w:abstractNumId w:val="15"/>
  </w:num>
  <w:num w:numId="13" w16cid:durableId="1601914361">
    <w:abstractNumId w:val="13"/>
  </w:num>
  <w:num w:numId="14" w16cid:durableId="737241339">
    <w:abstractNumId w:val="19"/>
  </w:num>
  <w:num w:numId="15" w16cid:durableId="118958214">
    <w:abstractNumId w:val="12"/>
  </w:num>
  <w:num w:numId="16" w16cid:durableId="171922384">
    <w:abstractNumId w:val="20"/>
  </w:num>
  <w:num w:numId="17" w16cid:durableId="2055032890">
    <w:abstractNumId w:val="9"/>
  </w:num>
  <w:num w:numId="18" w16cid:durableId="211232049">
    <w:abstractNumId w:val="11"/>
  </w:num>
  <w:num w:numId="19" w16cid:durableId="1058942428">
    <w:abstractNumId w:val="18"/>
  </w:num>
  <w:num w:numId="20" w16cid:durableId="1527986407">
    <w:abstractNumId w:val="14"/>
  </w:num>
  <w:num w:numId="21" w16cid:durableId="205881658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979"/>
    <w:rsid w:val="0015074B"/>
    <w:rsid w:val="002169BA"/>
    <w:rsid w:val="0029639D"/>
    <w:rsid w:val="00326F90"/>
    <w:rsid w:val="00331709"/>
    <w:rsid w:val="003320C1"/>
    <w:rsid w:val="003B0AD7"/>
    <w:rsid w:val="005D2734"/>
    <w:rsid w:val="005D3001"/>
    <w:rsid w:val="00AA1D8D"/>
    <w:rsid w:val="00AE4360"/>
    <w:rsid w:val="00B47730"/>
    <w:rsid w:val="00BF3A8A"/>
    <w:rsid w:val="00CB0664"/>
    <w:rsid w:val="00FB4E0A"/>
    <w:rsid w:val="00FC693F"/>
    <w:rsid w:val="00FD0EEE"/>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E0329F"/>
  <w14:defaultImageDpi w14:val="300"/>
  <w15:docId w15:val="{47D9127A-9CFA-469C-91AC-5B0A2459B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979"/>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BF3A8A"/>
    <w:pPr>
      <w:spacing w:after="0" w:line="240" w:lineRule="auto"/>
    </w:pPr>
    <w:rPr>
      <w:kern w:val="2"/>
      <w:sz w:val="24"/>
      <w:szCs w:val="21"/>
      <w:lang w:val="en-IN" w:eastAsia="en-IN" w:bidi="hi-IN"/>
      <w14:ligatures w14:val="standardContextual"/>
    </w:rPr>
    <w:tblPr>
      <w:tblCellMar>
        <w:top w:w="0" w:type="dxa"/>
        <w:left w:w="0" w:type="dxa"/>
        <w:bottom w:w="0" w:type="dxa"/>
        <w:right w:w="0" w:type="dxa"/>
      </w:tblCellMar>
    </w:tblPr>
  </w:style>
  <w:style w:type="character" w:styleId="Hyperlink">
    <w:name w:val="Hyperlink"/>
    <w:basedOn w:val="DefaultParagraphFont"/>
    <w:uiPriority w:val="99"/>
    <w:unhideWhenUsed/>
    <w:rsid w:val="00BF3A8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645</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Sharma</cp:lastModifiedBy>
  <cp:revision>6</cp:revision>
  <dcterms:created xsi:type="dcterms:W3CDTF">2013-12-23T23:15:00Z</dcterms:created>
  <dcterms:modified xsi:type="dcterms:W3CDTF">2025-10-16T16:14:00Z</dcterms:modified>
  <cp:category/>
</cp:coreProperties>
</file>